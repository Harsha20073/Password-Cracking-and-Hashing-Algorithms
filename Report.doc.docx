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951E" w14:textId="5BFB33D4" w:rsidR="00322EB8" w:rsidRDefault="00322EB8" w:rsidP="00322EB8">
      <w:pPr>
        <w:pStyle w:val="Title"/>
      </w:pPr>
      <w:r>
        <w:t xml:space="preserve">                    PROJECT 1</w:t>
      </w:r>
    </w:p>
    <w:p w14:paraId="7725032C" w14:textId="0450F055" w:rsidR="004951E8" w:rsidRDefault="0033641A">
      <w:pPr>
        <w:pStyle w:val="Title"/>
      </w:pPr>
      <w:r>
        <w:t>Password Cracking and Hashing Algorithms</w:t>
      </w:r>
    </w:p>
    <w:p w14:paraId="61F7A3F2" w14:textId="2258639F" w:rsidR="004951E8" w:rsidRDefault="0033641A">
      <w:r>
        <w:t xml:space="preserve">Name: </w:t>
      </w:r>
      <w:r w:rsidR="008C7688" w:rsidRPr="008C7688">
        <w:rPr>
          <w:b/>
          <w:bCs/>
          <w:u w:val="single"/>
        </w:rPr>
        <w:t>NAMASANI HARSHA VARDHAN</w:t>
      </w:r>
    </w:p>
    <w:p w14:paraId="74596995" w14:textId="71092935" w:rsidR="004951E8" w:rsidRDefault="0033641A">
      <w:r>
        <w:t xml:space="preserve">College: </w:t>
      </w:r>
      <w:r w:rsidR="008C7688" w:rsidRPr="008C7688">
        <w:rPr>
          <w:b/>
          <w:bCs/>
          <w:u w:val="single"/>
        </w:rPr>
        <w:t xml:space="preserve">AMITY </w:t>
      </w:r>
      <w:proofErr w:type="gramStart"/>
      <w:r w:rsidR="008C7688" w:rsidRPr="008C7688">
        <w:rPr>
          <w:b/>
          <w:bCs/>
          <w:u w:val="single"/>
        </w:rPr>
        <w:t>UNIVERSITY,RAIPUR</w:t>
      </w:r>
      <w:proofErr w:type="gramEnd"/>
    </w:p>
    <w:p w14:paraId="25345DD6" w14:textId="35049A34" w:rsidR="004951E8" w:rsidRPr="008C7688" w:rsidRDefault="0033641A">
      <w:pPr>
        <w:rPr>
          <w:b/>
          <w:bCs/>
        </w:rPr>
      </w:pPr>
      <w:r>
        <w:t xml:space="preserve">Internship: </w:t>
      </w:r>
      <w:r w:rsidR="008C7688" w:rsidRPr="008C7688">
        <w:rPr>
          <w:b/>
          <w:bCs/>
        </w:rPr>
        <w:t>2-Month Cyber Security Internship</w:t>
      </w:r>
    </w:p>
    <w:p w14:paraId="65009303" w14:textId="5CCD9AA7" w:rsidR="004951E8" w:rsidRPr="008C7688" w:rsidRDefault="0033641A">
      <w:pPr>
        <w:rPr>
          <w:b/>
          <w:bCs/>
        </w:rPr>
      </w:pPr>
      <w:r>
        <w:t xml:space="preserve">Date: </w:t>
      </w:r>
      <w:r w:rsidR="008C7688" w:rsidRPr="008C7688">
        <w:rPr>
          <w:b/>
          <w:bCs/>
        </w:rPr>
        <w:t>02/04/2026</w:t>
      </w:r>
    </w:p>
    <w:p w14:paraId="6214C3BD" w14:textId="77777777" w:rsidR="004951E8" w:rsidRDefault="0033641A">
      <w:pPr>
        <w:pStyle w:val="Heading1"/>
      </w:pPr>
      <w:r>
        <w:t>Abstract</w:t>
      </w:r>
    </w:p>
    <w:p w14:paraId="51A607D8" w14:textId="77777777" w:rsidR="004951E8" w:rsidRPr="00B610B3" w:rsidRDefault="0033641A">
      <w:pPr>
        <w:rPr>
          <w:sz w:val="24"/>
          <w:szCs w:val="24"/>
        </w:rPr>
      </w:pPr>
      <w:r w:rsidRPr="00B610B3">
        <w:rPr>
          <w:sz w:val="24"/>
          <w:szCs w:val="24"/>
        </w:rPr>
        <w:t>This project demonstrates password security mechanisms using hashing techniques and analyzes vulnerabilities using brute-force and dictionary attacks. The project uses Python along with tools like Hashcat and John the Ripper to simulate real-world password cracking scenarios.</w:t>
      </w:r>
    </w:p>
    <w:p w14:paraId="6987CFAB" w14:textId="77777777" w:rsidR="004951E8" w:rsidRDefault="0033641A">
      <w:pPr>
        <w:pStyle w:val="Heading1"/>
      </w:pPr>
      <w:r>
        <w:t>Introduction</w:t>
      </w:r>
    </w:p>
    <w:p w14:paraId="1A36CA09" w14:textId="77777777" w:rsidR="004951E8" w:rsidRDefault="0033641A">
      <w:r w:rsidRPr="00B610B3">
        <w:rPr>
          <w:sz w:val="24"/>
          <w:szCs w:val="24"/>
        </w:rPr>
        <w:t>With the increasing number of cyber threats, password security has become critical. Hashing is used to securely store passwords. However, weak passwords can be cracked using various attack techniques</w:t>
      </w:r>
      <w:r>
        <w:t>.</w:t>
      </w:r>
    </w:p>
    <w:p w14:paraId="42F178DC" w14:textId="77777777" w:rsidR="004951E8" w:rsidRDefault="0033641A">
      <w:pPr>
        <w:pStyle w:val="Heading1"/>
      </w:pPr>
      <w:r>
        <w:t>Objectives</w:t>
      </w:r>
    </w:p>
    <w:p w14:paraId="44B67599" w14:textId="77777777" w:rsidR="004951E8" w:rsidRPr="00B610B3" w:rsidRDefault="0033641A">
      <w:pPr>
        <w:rPr>
          <w:sz w:val="24"/>
          <w:szCs w:val="24"/>
        </w:rPr>
      </w:pPr>
      <w:r w:rsidRPr="00B610B3">
        <w:rPr>
          <w:sz w:val="24"/>
          <w:szCs w:val="24"/>
        </w:rPr>
        <w:t>- Understand hashing algorithms</w:t>
      </w:r>
      <w:r w:rsidRPr="00B610B3">
        <w:rPr>
          <w:sz w:val="24"/>
          <w:szCs w:val="24"/>
        </w:rPr>
        <w:br/>
        <w:t>- Implement password cracking techniques</w:t>
      </w:r>
      <w:r w:rsidRPr="00B610B3">
        <w:rPr>
          <w:sz w:val="24"/>
          <w:szCs w:val="24"/>
        </w:rPr>
        <w:br/>
        <w:t>- Analyze weak passwords</w:t>
      </w:r>
      <w:r w:rsidRPr="00B610B3">
        <w:rPr>
          <w:sz w:val="24"/>
          <w:szCs w:val="24"/>
        </w:rPr>
        <w:br/>
        <w:t>- Demonstrate salting concepts</w:t>
      </w:r>
    </w:p>
    <w:p w14:paraId="26CA5B14" w14:textId="77777777" w:rsidR="004951E8" w:rsidRDefault="0033641A">
      <w:pPr>
        <w:pStyle w:val="Heading1"/>
      </w:pPr>
      <w:r>
        <w:t>Tools and Technologies</w:t>
      </w:r>
    </w:p>
    <w:p w14:paraId="3C14E8B4" w14:textId="2F1D3DED" w:rsidR="004951E8" w:rsidRPr="009C7121" w:rsidRDefault="0033641A">
      <w:pPr>
        <w:rPr>
          <w:sz w:val="24"/>
          <w:szCs w:val="24"/>
        </w:rPr>
      </w:pPr>
      <w:r w:rsidRPr="009C7121">
        <w:rPr>
          <w:sz w:val="24"/>
          <w:szCs w:val="24"/>
        </w:rPr>
        <w:t xml:space="preserve">- </w:t>
      </w:r>
      <w:proofErr w:type="gramStart"/>
      <w:r w:rsidRPr="009C7121">
        <w:rPr>
          <w:sz w:val="24"/>
          <w:szCs w:val="24"/>
        </w:rPr>
        <w:t>Python</w:t>
      </w:r>
      <w:r w:rsidR="008C7688" w:rsidRPr="009C7121">
        <w:rPr>
          <w:sz w:val="24"/>
          <w:szCs w:val="24"/>
        </w:rPr>
        <w:t>(</w:t>
      </w:r>
      <w:proofErr w:type="spellStart"/>
      <w:proofErr w:type="gramEnd"/>
      <w:r w:rsidR="008C7688" w:rsidRPr="009C7121">
        <w:rPr>
          <w:sz w:val="24"/>
          <w:szCs w:val="24"/>
        </w:rPr>
        <w:t>Hashing+Cracking</w:t>
      </w:r>
      <w:proofErr w:type="spellEnd"/>
      <w:r w:rsidR="008C7688" w:rsidRPr="009C7121">
        <w:rPr>
          <w:sz w:val="24"/>
          <w:szCs w:val="24"/>
        </w:rPr>
        <w:t>)</w:t>
      </w:r>
      <w:r w:rsidRPr="009C7121">
        <w:rPr>
          <w:sz w:val="24"/>
          <w:szCs w:val="24"/>
        </w:rPr>
        <w:br/>
        <w:t xml:space="preserve">- </w:t>
      </w:r>
      <w:proofErr w:type="spellStart"/>
      <w:r w:rsidRPr="009C7121">
        <w:rPr>
          <w:sz w:val="24"/>
          <w:szCs w:val="24"/>
        </w:rPr>
        <w:t>Hashcat</w:t>
      </w:r>
      <w:proofErr w:type="spellEnd"/>
      <w:r w:rsidRPr="009C7121">
        <w:rPr>
          <w:sz w:val="24"/>
          <w:szCs w:val="24"/>
        </w:rPr>
        <w:br/>
        <w:t>- John the Ripper</w:t>
      </w:r>
      <w:r w:rsidRPr="009C7121">
        <w:rPr>
          <w:sz w:val="24"/>
          <w:szCs w:val="24"/>
        </w:rPr>
        <w:br/>
        <w:t>- Operating System: Linux/Windows</w:t>
      </w:r>
    </w:p>
    <w:p w14:paraId="6610715C" w14:textId="77777777" w:rsidR="008C7688" w:rsidRDefault="008C7688">
      <w:pPr>
        <w:pStyle w:val="Heading1"/>
      </w:pPr>
    </w:p>
    <w:p w14:paraId="09302473" w14:textId="185A94F0" w:rsidR="004951E8" w:rsidRDefault="0033641A">
      <w:pPr>
        <w:pStyle w:val="Heading1"/>
      </w:pPr>
      <w:r>
        <w:t>Methodology</w:t>
      </w:r>
    </w:p>
    <w:p w14:paraId="1B8A8C6D" w14:textId="77777777" w:rsidR="008C7688" w:rsidRPr="009C7121" w:rsidRDefault="0033641A" w:rsidP="008C7688">
      <w:pPr>
        <w:rPr>
          <w:sz w:val="24"/>
          <w:szCs w:val="24"/>
        </w:rPr>
      </w:pPr>
      <w:r>
        <w:t>1</w:t>
      </w:r>
      <w:r w:rsidRPr="009C7121">
        <w:rPr>
          <w:sz w:val="24"/>
          <w:szCs w:val="24"/>
        </w:rPr>
        <w:t xml:space="preserve">. </w:t>
      </w:r>
      <w:r w:rsidR="008C7688" w:rsidRPr="009C7121">
        <w:rPr>
          <w:sz w:val="24"/>
          <w:szCs w:val="24"/>
        </w:rPr>
        <w:t>Explain step-by-step:</w:t>
      </w:r>
    </w:p>
    <w:p w14:paraId="2D3A0212" w14:textId="77777777" w:rsidR="008C7688" w:rsidRPr="008C7688" w:rsidRDefault="008C7688" w:rsidP="008C7688">
      <w:pPr>
        <w:rPr>
          <w:b/>
          <w:bCs/>
          <w:sz w:val="24"/>
          <w:szCs w:val="24"/>
        </w:rPr>
      </w:pPr>
      <w:r w:rsidRPr="008C7688">
        <w:rPr>
          <w:b/>
          <w:bCs/>
          <w:sz w:val="24"/>
          <w:szCs w:val="24"/>
        </w:rPr>
        <w:t>Step 1: Password Hashing</w:t>
      </w:r>
    </w:p>
    <w:p w14:paraId="256E4987" w14:textId="77777777" w:rsidR="008C7688" w:rsidRPr="008C7688" w:rsidRDefault="008C7688" w:rsidP="008C7688">
      <w:pPr>
        <w:numPr>
          <w:ilvl w:val="0"/>
          <w:numId w:val="10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Convert plain password → SHA-256 hash </w:t>
      </w:r>
    </w:p>
    <w:p w14:paraId="1307837B" w14:textId="77777777" w:rsidR="008C7688" w:rsidRPr="008C7688" w:rsidRDefault="008C7688" w:rsidP="008C7688">
      <w:pPr>
        <w:rPr>
          <w:b/>
          <w:bCs/>
          <w:sz w:val="24"/>
          <w:szCs w:val="24"/>
        </w:rPr>
      </w:pPr>
      <w:r w:rsidRPr="008C7688">
        <w:rPr>
          <w:b/>
          <w:bCs/>
          <w:sz w:val="24"/>
          <w:szCs w:val="24"/>
        </w:rPr>
        <w:t>Step 2: Brute Force Attack</w:t>
      </w:r>
    </w:p>
    <w:p w14:paraId="224BCB72" w14:textId="77777777" w:rsidR="008C7688" w:rsidRPr="008C7688" w:rsidRDefault="008C7688" w:rsidP="008C7688">
      <w:pPr>
        <w:numPr>
          <w:ilvl w:val="0"/>
          <w:numId w:val="11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Try all combinations </w:t>
      </w:r>
    </w:p>
    <w:p w14:paraId="50C88C03" w14:textId="77777777" w:rsidR="008C7688" w:rsidRPr="008C7688" w:rsidRDefault="008C7688" w:rsidP="008C7688">
      <w:pPr>
        <w:numPr>
          <w:ilvl w:val="0"/>
          <w:numId w:val="11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Compare generated hash </w:t>
      </w:r>
    </w:p>
    <w:p w14:paraId="38B02063" w14:textId="77777777" w:rsidR="008C7688" w:rsidRPr="008C7688" w:rsidRDefault="008C7688" w:rsidP="008C7688">
      <w:pPr>
        <w:rPr>
          <w:b/>
          <w:bCs/>
          <w:sz w:val="24"/>
          <w:szCs w:val="24"/>
        </w:rPr>
      </w:pPr>
      <w:r w:rsidRPr="008C7688">
        <w:rPr>
          <w:b/>
          <w:bCs/>
          <w:sz w:val="24"/>
          <w:szCs w:val="24"/>
        </w:rPr>
        <w:t>Step 3: Dictionary Attack</w:t>
      </w:r>
    </w:p>
    <w:p w14:paraId="57D752E0" w14:textId="77777777" w:rsidR="008C7688" w:rsidRPr="008C7688" w:rsidRDefault="008C7688" w:rsidP="008C7688">
      <w:pPr>
        <w:numPr>
          <w:ilvl w:val="0"/>
          <w:numId w:val="12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Use common passwords list </w:t>
      </w:r>
    </w:p>
    <w:p w14:paraId="7A933E34" w14:textId="77777777" w:rsidR="008C7688" w:rsidRPr="008C7688" w:rsidRDefault="008C7688" w:rsidP="008C7688">
      <w:pPr>
        <w:rPr>
          <w:b/>
          <w:bCs/>
          <w:sz w:val="24"/>
          <w:szCs w:val="24"/>
        </w:rPr>
      </w:pPr>
      <w:r w:rsidRPr="008C7688">
        <w:rPr>
          <w:b/>
          <w:bCs/>
          <w:sz w:val="24"/>
          <w:szCs w:val="24"/>
        </w:rPr>
        <w:t>Step 4: Analysis</w:t>
      </w:r>
    </w:p>
    <w:p w14:paraId="7DC64121" w14:textId="77777777" w:rsidR="008C7688" w:rsidRPr="008C7688" w:rsidRDefault="008C7688" w:rsidP="008C7688">
      <w:pPr>
        <w:numPr>
          <w:ilvl w:val="0"/>
          <w:numId w:val="13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Compare time taken </w:t>
      </w:r>
    </w:p>
    <w:p w14:paraId="39BD9316" w14:textId="77777777" w:rsidR="008C7688" w:rsidRPr="008C7688" w:rsidRDefault="008C7688" w:rsidP="008C7688">
      <w:pPr>
        <w:numPr>
          <w:ilvl w:val="0"/>
          <w:numId w:val="13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Show weak vs strong password </w:t>
      </w:r>
    </w:p>
    <w:p w14:paraId="16F30834" w14:textId="38C095D3" w:rsidR="004951E8" w:rsidRDefault="004951E8"/>
    <w:p w14:paraId="64AF64B1" w14:textId="1FD9BCC7" w:rsidR="004951E8" w:rsidRDefault="0033641A" w:rsidP="008C7688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Algorithms Used</w:t>
      </w:r>
    </w:p>
    <w:p w14:paraId="25FBD4F2" w14:textId="77777777" w:rsidR="008C7688" w:rsidRPr="008C7688" w:rsidRDefault="008C7688" w:rsidP="008C7688">
      <w:pPr>
        <w:rPr>
          <w:b/>
          <w:bCs/>
          <w:sz w:val="24"/>
          <w:szCs w:val="24"/>
        </w:rPr>
      </w:pPr>
      <w:r w:rsidRPr="008C7688">
        <w:rPr>
          <w:b/>
          <w:bCs/>
          <w:sz w:val="24"/>
          <w:szCs w:val="24"/>
        </w:rPr>
        <w:t>SHA-256 Hashing</w:t>
      </w:r>
    </w:p>
    <w:p w14:paraId="492504AE" w14:textId="77777777" w:rsidR="008C7688" w:rsidRPr="008C7688" w:rsidRDefault="008C7688" w:rsidP="008C7688">
      <w:pPr>
        <w:numPr>
          <w:ilvl w:val="0"/>
          <w:numId w:val="14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Secure hash function </w:t>
      </w:r>
    </w:p>
    <w:p w14:paraId="2C316CF7" w14:textId="77777777" w:rsidR="008C7688" w:rsidRPr="008C7688" w:rsidRDefault="008C7688" w:rsidP="008C7688">
      <w:pPr>
        <w:numPr>
          <w:ilvl w:val="0"/>
          <w:numId w:val="14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Fixed 256-bit output </w:t>
      </w:r>
    </w:p>
    <w:p w14:paraId="7F2E0CD4" w14:textId="77777777" w:rsidR="008C7688" w:rsidRPr="008C7688" w:rsidRDefault="008C7688" w:rsidP="008C7688">
      <w:pPr>
        <w:rPr>
          <w:b/>
          <w:bCs/>
          <w:sz w:val="24"/>
          <w:szCs w:val="24"/>
        </w:rPr>
      </w:pPr>
      <w:r w:rsidRPr="008C7688">
        <w:rPr>
          <w:b/>
          <w:bCs/>
          <w:sz w:val="24"/>
          <w:szCs w:val="24"/>
        </w:rPr>
        <w:t>Brute Force Algorithm</w:t>
      </w:r>
    </w:p>
    <w:p w14:paraId="24AF1DB3" w14:textId="77777777" w:rsidR="008C7688" w:rsidRPr="008C7688" w:rsidRDefault="008C7688" w:rsidP="008C7688">
      <w:pPr>
        <w:numPr>
          <w:ilvl w:val="0"/>
          <w:numId w:val="15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Iterative combination generation </w:t>
      </w:r>
    </w:p>
    <w:p w14:paraId="6D131917" w14:textId="77777777" w:rsidR="008C7688" w:rsidRPr="008C7688" w:rsidRDefault="008C7688" w:rsidP="008C7688">
      <w:pPr>
        <w:rPr>
          <w:b/>
          <w:bCs/>
          <w:sz w:val="24"/>
          <w:szCs w:val="24"/>
        </w:rPr>
      </w:pPr>
      <w:r w:rsidRPr="008C7688">
        <w:rPr>
          <w:b/>
          <w:bCs/>
          <w:sz w:val="24"/>
          <w:szCs w:val="24"/>
        </w:rPr>
        <w:t>Dictionary Attack</w:t>
      </w:r>
    </w:p>
    <w:p w14:paraId="4FCD7C38" w14:textId="71E0301A" w:rsidR="008C7688" w:rsidRPr="009C7121" w:rsidRDefault="008C7688" w:rsidP="008C7688">
      <w:pPr>
        <w:numPr>
          <w:ilvl w:val="0"/>
          <w:numId w:val="16"/>
        </w:numPr>
        <w:rPr>
          <w:sz w:val="24"/>
          <w:szCs w:val="24"/>
        </w:rPr>
      </w:pPr>
      <w:r w:rsidRPr="008C7688">
        <w:rPr>
          <w:sz w:val="24"/>
          <w:szCs w:val="24"/>
        </w:rPr>
        <w:t>Predefined wordlist matching</w:t>
      </w:r>
    </w:p>
    <w:p w14:paraId="658382FE" w14:textId="77777777" w:rsidR="008C7688" w:rsidRPr="008C7688" w:rsidRDefault="008C7688" w:rsidP="008C7688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8C7688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Results &amp; Analysis</w:t>
      </w:r>
    </w:p>
    <w:p w14:paraId="014546F5" w14:textId="77777777" w:rsidR="008C7688" w:rsidRPr="008C7688" w:rsidRDefault="008C7688" w:rsidP="008C7688">
      <w:pPr>
        <w:ind w:left="720"/>
        <w:rPr>
          <w:sz w:val="24"/>
          <w:szCs w:val="24"/>
        </w:rPr>
      </w:pPr>
      <w:r w:rsidRPr="008C7688">
        <w:rPr>
          <w:sz w:val="24"/>
          <w:szCs w:val="24"/>
        </w:rPr>
        <w:t>Show:</w:t>
      </w:r>
    </w:p>
    <w:p w14:paraId="59BFE212" w14:textId="77777777" w:rsidR="008C7688" w:rsidRPr="008C7688" w:rsidRDefault="008C7688" w:rsidP="008C7688">
      <w:pPr>
        <w:numPr>
          <w:ilvl w:val="0"/>
          <w:numId w:val="17"/>
        </w:numPr>
        <w:rPr>
          <w:sz w:val="24"/>
          <w:szCs w:val="24"/>
        </w:rPr>
      </w:pPr>
      <w:r w:rsidRPr="008C7688">
        <w:rPr>
          <w:sz w:val="24"/>
          <w:szCs w:val="24"/>
        </w:rPr>
        <w:lastRenderedPageBreak/>
        <w:t xml:space="preserve">Password cracked or not </w:t>
      </w:r>
    </w:p>
    <w:p w14:paraId="3150A7CE" w14:textId="77777777" w:rsidR="008C7688" w:rsidRPr="008C7688" w:rsidRDefault="008C7688" w:rsidP="008C7688">
      <w:pPr>
        <w:numPr>
          <w:ilvl w:val="0"/>
          <w:numId w:val="17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Time taken </w:t>
      </w:r>
    </w:p>
    <w:p w14:paraId="7E4251EA" w14:textId="77777777" w:rsidR="008C7688" w:rsidRPr="008C7688" w:rsidRDefault="008C7688" w:rsidP="008C7688">
      <w:pPr>
        <w:numPr>
          <w:ilvl w:val="0"/>
          <w:numId w:val="17"/>
        </w:numPr>
        <w:rPr>
          <w:sz w:val="24"/>
          <w:szCs w:val="24"/>
        </w:rPr>
      </w:pPr>
      <w:r w:rsidRPr="008C7688">
        <w:rPr>
          <w:sz w:val="24"/>
          <w:szCs w:val="24"/>
        </w:rPr>
        <w:t xml:space="preserve">Difficulty level </w:t>
      </w:r>
    </w:p>
    <w:p w14:paraId="514D742B" w14:textId="77777777" w:rsidR="008C7688" w:rsidRPr="008C7688" w:rsidRDefault="008C7688" w:rsidP="008C7688">
      <w:pPr>
        <w:ind w:left="720"/>
        <w:rPr>
          <w:sz w:val="24"/>
          <w:szCs w:val="24"/>
        </w:rPr>
      </w:pPr>
      <w:r w:rsidRPr="008C7688">
        <w:rPr>
          <w:sz w:val="24"/>
          <w:szCs w:val="24"/>
        </w:rPr>
        <w:t>Example table: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988"/>
        <w:gridCol w:w="2099"/>
        <w:gridCol w:w="1629"/>
      </w:tblGrid>
      <w:tr w:rsidR="008C7688" w:rsidRPr="008C7688" w14:paraId="2A9746E8" w14:textId="77777777" w:rsidTr="008C76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E80B2" w14:textId="77777777" w:rsidR="008C7688" w:rsidRPr="008C7688" w:rsidRDefault="008C7688" w:rsidP="008C7688">
            <w:pPr>
              <w:ind w:left="720"/>
              <w:rPr>
                <w:b/>
                <w:bCs/>
                <w:sz w:val="24"/>
                <w:szCs w:val="24"/>
              </w:rPr>
            </w:pPr>
            <w:r w:rsidRPr="008C7688">
              <w:rPr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14BF5CB" w14:textId="77777777" w:rsidR="008C7688" w:rsidRPr="008C7688" w:rsidRDefault="008C7688" w:rsidP="008C7688">
            <w:pPr>
              <w:ind w:left="720"/>
              <w:rPr>
                <w:b/>
                <w:bCs/>
                <w:sz w:val="24"/>
                <w:szCs w:val="24"/>
              </w:rPr>
            </w:pPr>
            <w:r w:rsidRPr="008C7688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215160" w14:textId="77777777" w:rsidR="008C7688" w:rsidRPr="008C7688" w:rsidRDefault="008C7688" w:rsidP="008C7688">
            <w:pPr>
              <w:ind w:left="720"/>
              <w:rPr>
                <w:b/>
                <w:bCs/>
                <w:sz w:val="24"/>
                <w:szCs w:val="24"/>
              </w:rPr>
            </w:pPr>
            <w:r w:rsidRPr="008C7688">
              <w:rPr>
                <w:b/>
                <w:bCs/>
                <w:sz w:val="24"/>
                <w:szCs w:val="24"/>
              </w:rPr>
              <w:t>Time Taken</w:t>
            </w:r>
          </w:p>
        </w:tc>
        <w:tc>
          <w:tcPr>
            <w:tcW w:w="0" w:type="auto"/>
            <w:vAlign w:val="center"/>
            <w:hideMark/>
          </w:tcPr>
          <w:p w14:paraId="2B3BA78B" w14:textId="77777777" w:rsidR="008C7688" w:rsidRPr="008C7688" w:rsidRDefault="008C7688" w:rsidP="008C7688">
            <w:pPr>
              <w:ind w:left="720"/>
              <w:rPr>
                <w:b/>
                <w:bCs/>
                <w:sz w:val="24"/>
                <w:szCs w:val="24"/>
              </w:rPr>
            </w:pPr>
            <w:r w:rsidRPr="008C7688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8C7688" w:rsidRPr="008C7688" w14:paraId="6D4486A3" w14:textId="77777777" w:rsidTr="008C7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E9BB" w14:textId="77777777" w:rsidR="008C7688" w:rsidRPr="008C7688" w:rsidRDefault="008C7688" w:rsidP="008C7688">
            <w:pPr>
              <w:ind w:left="720"/>
              <w:rPr>
                <w:sz w:val="24"/>
                <w:szCs w:val="24"/>
              </w:rPr>
            </w:pPr>
            <w:r w:rsidRPr="008C7688">
              <w:rPr>
                <w:sz w:val="24"/>
                <w:szCs w:val="24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611E6E4B" w14:textId="77777777" w:rsidR="008C7688" w:rsidRPr="008C7688" w:rsidRDefault="008C7688" w:rsidP="008C7688">
            <w:pPr>
              <w:ind w:left="720"/>
              <w:rPr>
                <w:sz w:val="24"/>
                <w:szCs w:val="24"/>
              </w:rPr>
            </w:pPr>
            <w:r w:rsidRPr="008C7688">
              <w:rPr>
                <w:sz w:val="24"/>
                <w:szCs w:val="24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677A1866" w14:textId="77777777" w:rsidR="008C7688" w:rsidRPr="008C7688" w:rsidRDefault="008C7688" w:rsidP="008C7688">
            <w:pPr>
              <w:ind w:left="720"/>
              <w:rPr>
                <w:sz w:val="24"/>
                <w:szCs w:val="24"/>
              </w:rPr>
            </w:pPr>
            <w:r w:rsidRPr="008C7688">
              <w:rPr>
                <w:sz w:val="24"/>
                <w:szCs w:val="24"/>
              </w:rPr>
              <w:t>2 sec</w:t>
            </w:r>
          </w:p>
        </w:tc>
        <w:tc>
          <w:tcPr>
            <w:tcW w:w="0" w:type="auto"/>
            <w:vAlign w:val="center"/>
            <w:hideMark/>
          </w:tcPr>
          <w:p w14:paraId="5206E323" w14:textId="77777777" w:rsidR="008C7688" w:rsidRPr="008C7688" w:rsidRDefault="008C7688" w:rsidP="008C7688">
            <w:pPr>
              <w:ind w:left="720"/>
              <w:rPr>
                <w:sz w:val="24"/>
                <w:szCs w:val="24"/>
              </w:rPr>
            </w:pPr>
            <w:r w:rsidRPr="008C7688">
              <w:rPr>
                <w:sz w:val="24"/>
                <w:szCs w:val="24"/>
              </w:rPr>
              <w:t>Cracked</w:t>
            </w:r>
          </w:p>
        </w:tc>
      </w:tr>
      <w:tr w:rsidR="008C7688" w:rsidRPr="008C7688" w14:paraId="49CEC3D8" w14:textId="77777777" w:rsidTr="008C7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FBA5" w14:textId="77777777" w:rsidR="008C7688" w:rsidRPr="008C7688" w:rsidRDefault="008C7688" w:rsidP="008C7688">
            <w:pPr>
              <w:ind w:left="720"/>
              <w:rPr>
                <w:sz w:val="24"/>
                <w:szCs w:val="24"/>
              </w:rPr>
            </w:pPr>
            <w:r w:rsidRPr="008C7688">
              <w:rPr>
                <w:sz w:val="24"/>
                <w:szCs w:val="24"/>
              </w:rPr>
              <w:t>admin123</w:t>
            </w:r>
          </w:p>
        </w:tc>
        <w:tc>
          <w:tcPr>
            <w:tcW w:w="0" w:type="auto"/>
            <w:vAlign w:val="center"/>
            <w:hideMark/>
          </w:tcPr>
          <w:p w14:paraId="5CDBE073" w14:textId="77777777" w:rsidR="008C7688" w:rsidRPr="008C7688" w:rsidRDefault="008C7688" w:rsidP="008C7688">
            <w:pPr>
              <w:ind w:left="720"/>
              <w:rPr>
                <w:sz w:val="24"/>
                <w:szCs w:val="24"/>
              </w:rPr>
            </w:pPr>
            <w:r w:rsidRPr="008C7688">
              <w:rPr>
                <w:sz w:val="24"/>
                <w:szCs w:val="24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7A3E9130" w14:textId="77777777" w:rsidR="008C7688" w:rsidRPr="008C7688" w:rsidRDefault="008C7688" w:rsidP="008C7688">
            <w:pPr>
              <w:ind w:left="720"/>
              <w:rPr>
                <w:sz w:val="24"/>
                <w:szCs w:val="24"/>
              </w:rPr>
            </w:pPr>
            <w:r w:rsidRPr="008C7688">
              <w:rPr>
                <w:sz w:val="24"/>
                <w:szCs w:val="24"/>
              </w:rPr>
              <w:t>1 sec</w:t>
            </w:r>
          </w:p>
        </w:tc>
        <w:tc>
          <w:tcPr>
            <w:tcW w:w="0" w:type="auto"/>
            <w:vAlign w:val="center"/>
            <w:hideMark/>
          </w:tcPr>
          <w:p w14:paraId="4D54D07A" w14:textId="77777777" w:rsidR="008C7688" w:rsidRPr="008C7688" w:rsidRDefault="008C7688" w:rsidP="008C7688">
            <w:pPr>
              <w:ind w:left="720"/>
              <w:rPr>
                <w:sz w:val="24"/>
                <w:szCs w:val="24"/>
              </w:rPr>
            </w:pPr>
            <w:r w:rsidRPr="008C7688">
              <w:rPr>
                <w:sz w:val="24"/>
                <w:szCs w:val="24"/>
              </w:rPr>
              <w:t>Cracked</w:t>
            </w:r>
          </w:p>
        </w:tc>
      </w:tr>
    </w:tbl>
    <w:p w14:paraId="37B6C141" w14:textId="3AC0AE56" w:rsidR="004951E8" w:rsidRDefault="004951E8">
      <w:pPr>
        <w:pStyle w:val="Heading1"/>
      </w:pPr>
    </w:p>
    <w:p w14:paraId="7920A41D" w14:textId="77777777" w:rsidR="004951E8" w:rsidRDefault="0033641A">
      <w:r w:rsidRPr="009C7121">
        <w:rPr>
          <w:sz w:val="24"/>
          <w:szCs w:val="24"/>
        </w:rPr>
        <w:t>Weak passwords like "1234" and "admin123" were cracked quickly. Strong passwords were not cracked easily</w:t>
      </w:r>
      <w:r>
        <w:t>.</w:t>
      </w:r>
    </w:p>
    <w:p w14:paraId="6AA581C6" w14:textId="77777777" w:rsidR="00AD2B6B" w:rsidRPr="00AD2B6B" w:rsidRDefault="00AD2B6B" w:rsidP="00AD2B6B">
      <w:pPr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</w:pPr>
      <w:r w:rsidRPr="00AD2B6B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Limitations</w:t>
      </w:r>
    </w:p>
    <w:p w14:paraId="6A707EA4" w14:textId="77777777" w:rsidR="00AD2B6B" w:rsidRPr="00AD2B6B" w:rsidRDefault="00AD2B6B" w:rsidP="00AD2B6B">
      <w:pPr>
        <w:numPr>
          <w:ilvl w:val="0"/>
          <w:numId w:val="18"/>
        </w:numPr>
        <w:rPr>
          <w:sz w:val="24"/>
          <w:szCs w:val="24"/>
        </w:rPr>
      </w:pPr>
      <w:r w:rsidRPr="00AD2B6B">
        <w:rPr>
          <w:sz w:val="24"/>
          <w:szCs w:val="24"/>
        </w:rPr>
        <w:t xml:space="preserve">Slow for long passwords </w:t>
      </w:r>
    </w:p>
    <w:p w14:paraId="2AC4FFE4" w14:textId="383AE952" w:rsidR="00AD2B6B" w:rsidRDefault="00AD2B6B" w:rsidP="009C7121">
      <w:pPr>
        <w:numPr>
          <w:ilvl w:val="0"/>
          <w:numId w:val="18"/>
        </w:numPr>
      </w:pPr>
      <w:r w:rsidRPr="00AD2B6B">
        <w:rPr>
          <w:sz w:val="24"/>
          <w:szCs w:val="24"/>
        </w:rPr>
        <w:t xml:space="preserve">Cannot crack strong hashes easily </w:t>
      </w:r>
    </w:p>
    <w:p w14:paraId="7444F401" w14:textId="77777777" w:rsidR="004951E8" w:rsidRDefault="0033641A">
      <w:pPr>
        <w:pStyle w:val="Heading1"/>
      </w:pPr>
      <w:r>
        <w:t>Conclusion</w:t>
      </w:r>
    </w:p>
    <w:p w14:paraId="1451B3CA" w14:textId="77777777" w:rsidR="004951E8" w:rsidRPr="00B610B3" w:rsidRDefault="0033641A">
      <w:pPr>
        <w:rPr>
          <w:sz w:val="24"/>
          <w:szCs w:val="24"/>
        </w:rPr>
      </w:pPr>
      <w:r w:rsidRPr="00B610B3">
        <w:rPr>
          <w:sz w:val="24"/>
          <w:szCs w:val="24"/>
        </w:rPr>
        <w:t>This project highlights the importance of strong passwords and secure hashing techniques. Weak passwords are vulnerable to attacks.</w:t>
      </w:r>
    </w:p>
    <w:p w14:paraId="1D6B15BD" w14:textId="77777777" w:rsidR="004951E8" w:rsidRDefault="0033641A">
      <w:pPr>
        <w:pStyle w:val="Heading1"/>
      </w:pPr>
      <w:r>
        <w:t>Future Scope</w:t>
      </w:r>
    </w:p>
    <w:p w14:paraId="302DC6D5" w14:textId="77777777" w:rsidR="004951E8" w:rsidRPr="00B610B3" w:rsidRDefault="0033641A">
      <w:pPr>
        <w:rPr>
          <w:sz w:val="28"/>
          <w:szCs w:val="28"/>
        </w:rPr>
      </w:pPr>
      <w:r w:rsidRPr="00B610B3">
        <w:rPr>
          <w:sz w:val="28"/>
          <w:szCs w:val="28"/>
        </w:rPr>
        <w:t>- Implement bcrypt hashing</w:t>
      </w:r>
      <w:r w:rsidRPr="00B610B3">
        <w:rPr>
          <w:sz w:val="28"/>
          <w:szCs w:val="28"/>
        </w:rPr>
        <w:br/>
        <w:t>- GPU-based cracking</w:t>
      </w:r>
      <w:r w:rsidRPr="00B610B3">
        <w:rPr>
          <w:sz w:val="28"/>
          <w:szCs w:val="28"/>
        </w:rPr>
        <w:br/>
        <w:t>- GUI-based tool development</w:t>
      </w:r>
    </w:p>
    <w:sectPr w:rsidR="004951E8" w:rsidRPr="00B610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0029D"/>
    <w:multiLevelType w:val="multilevel"/>
    <w:tmpl w:val="02B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C305F"/>
    <w:multiLevelType w:val="multilevel"/>
    <w:tmpl w:val="D3E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E1580"/>
    <w:multiLevelType w:val="multilevel"/>
    <w:tmpl w:val="F3F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22791"/>
    <w:multiLevelType w:val="multilevel"/>
    <w:tmpl w:val="457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22539"/>
    <w:multiLevelType w:val="multilevel"/>
    <w:tmpl w:val="769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70FA2"/>
    <w:multiLevelType w:val="multilevel"/>
    <w:tmpl w:val="EFC8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43250"/>
    <w:multiLevelType w:val="multilevel"/>
    <w:tmpl w:val="BA7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30362"/>
    <w:multiLevelType w:val="multilevel"/>
    <w:tmpl w:val="0FE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A109C"/>
    <w:multiLevelType w:val="multilevel"/>
    <w:tmpl w:val="CE9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767410">
    <w:abstractNumId w:val="8"/>
  </w:num>
  <w:num w:numId="2" w16cid:durableId="2079938923">
    <w:abstractNumId w:val="6"/>
  </w:num>
  <w:num w:numId="3" w16cid:durableId="1816409082">
    <w:abstractNumId w:val="5"/>
  </w:num>
  <w:num w:numId="4" w16cid:durableId="169563781">
    <w:abstractNumId w:val="4"/>
  </w:num>
  <w:num w:numId="5" w16cid:durableId="2015451492">
    <w:abstractNumId w:val="7"/>
  </w:num>
  <w:num w:numId="6" w16cid:durableId="1543708559">
    <w:abstractNumId w:val="3"/>
  </w:num>
  <w:num w:numId="7" w16cid:durableId="843973771">
    <w:abstractNumId w:val="2"/>
  </w:num>
  <w:num w:numId="8" w16cid:durableId="660087694">
    <w:abstractNumId w:val="1"/>
  </w:num>
  <w:num w:numId="9" w16cid:durableId="131362648">
    <w:abstractNumId w:val="0"/>
  </w:num>
  <w:num w:numId="10" w16cid:durableId="1892766427">
    <w:abstractNumId w:val="12"/>
  </w:num>
  <w:num w:numId="11" w16cid:durableId="1002974786">
    <w:abstractNumId w:val="15"/>
  </w:num>
  <w:num w:numId="12" w16cid:durableId="1062025883">
    <w:abstractNumId w:val="14"/>
  </w:num>
  <w:num w:numId="13" w16cid:durableId="1708481534">
    <w:abstractNumId w:val="10"/>
  </w:num>
  <w:num w:numId="14" w16cid:durableId="1751661519">
    <w:abstractNumId w:val="16"/>
  </w:num>
  <w:num w:numId="15" w16cid:durableId="281153267">
    <w:abstractNumId w:val="13"/>
  </w:num>
  <w:num w:numId="16" w16cid:durableId="1040738837">
    <w:abstractNumId w:val="11"/>
  </w:num>
  <w:num w:numId="17" w16cid:durableId="1292244775">
    <w:abstractNumId w:val="17"/>
  </w:num>
  <w:num w:numId="18" w16cid:durableId="525486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189"/>
    <w:rsid w:val="0029639D"/>
    <w:rsid w:val="00322EB8"/>
    <w:rsid w:val="00326F90"/>
    <w:rsid w:val="004951E8"/>
    <w:rsid w:val="0085064C"/>
    <w:rsid w:val="008C7688"/>
    <w:rsid w:val="009C7121"/>
    <w:rsid w:val="00AA1D8D"/>
    <w:rsid w:val="00AD2B6B"/>
    <w:rsid w:val="00B47730"/>
    <w:rsid w:val="00B610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CB470"/>
  <w14:defaultImageDpi w14:val="300"/>
  <w15:docId w15:val="{EB47FE18-9426-4A82-9660-BEE37CD6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C76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namasani Harsha</cp:lastModifiedBy>
  <cp:revision>2</cp:revision>
  <dcterms:created xsi:type="dcterms:W3CDTF">2026-04-02T17:16:00Z</dcterms:created>
  <dcterms:modified xsi:type="dcterms:W3CDTF">2026-04-02T17:16:00Z</dcterms:modified>
  <cp:category/>
</cp:coreProperties>
</file>